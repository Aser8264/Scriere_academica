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Analiza Comparativă a Algoritmilor de Sortare</w:t>
      </w:r>
    </w:p>
    <w:p>
      <w:pPr>
        <w:jc w:val="center"/>
      </w:pPr>
      <w:r>
        <w:rPr>
          <w:rFonts w:ascii="Times New Roman" w:hAnsi="Times New Roman" w:eastAsia="Times New Roman"/>
          <w:b/>
          <w:sz w:val="26"/>
        </w:rPr>
        <w:t>Proiect: Scriere Academica</w:t>
      </w:r>
    </w:p>
    <w:p>
      <w:pPr>
        <w:jc w:val="center"/>
      </w:pPr>
      <w:r>
        <w:rPr>
          <w:rFonts w:ascii="Times New Roman" w:hAnsi="Times New Roman" w:eastAsia="Times New Roman"/>
          <w:b/>
          <w:sz w:val="26"/>
        </w:rPr>
        <w:t>Universitatea de Vest din Timișoara</w:t>
      </w:r>
    </w:p>
    <w:p>
      <w:pPr>
        <w:jc w:val="center"/>
      </w:pPr>
      <w:r>
        <w:rPr>
          <w:rFonts w:ascii="Times New Roman" w:hAnsi="Times New Roman" w:eastAsia="Times New Roman"/>
          <w:b/>
          <w:sz w:val="26"/>
        </w:rPr>
        <w:t>Facultatea de Informatică</w:t>
      </w:r>
    </w:p>
    <w:p>
      <w:pPr>
        <w:jc w:val="center"/>
      </w:pPr>
      <w:r>
        <w:rPr>
          <w:rFonts w:ascii="Times New Roman" w:hAnsi="Times New Roman" w:eastAsia="Times New Roman"/>
          <w:b/>
          <w:sz w:val="26"/>
        </w:rPr>
        <w:t>Realizat de: Bosioc Aser</w:t>
      </w:r>
    </w:p>
    <w:p>
      <w:pPr>
        <w:jc w:val="center"/>
      </w:pPr>
      <w:r>
        <w:rPr>
          <w:rFonts w:ascii="Times New Roman" w:hAnsi="Times New Roman" w:eastAsia="Times New Roman"/>
          <w:b/>
          <w:sz w:val="26"/>
        </w:rPr>
        <w:t>Email: aser.bosioc07@e-uvt.ro</w:t>
      </w:r>
    </w:p>
    <w:p>
      <w:r>
        <w:br w:type="page"/>
      </w:r>
    </w:p>
    <w:p>
      <w:pPr>
        <w:spacing w:before="200"/>
        <w:jc w:val="left"/>
      </w:pPr>
      <w:r>
        <w:rPr>
          <w:rFonts w:ascii="Times New Roman" w:hAnsi="Times New Roman" w:eastAsia="Times New Roman"/>
          <w:b/>
          <w:sz w:val="28"/>
        </w:rPr>
        <w:t>1. Introducere</w:t>
      </w:r>
    </w:p>
    <w:p>
      <w:pPr>
        <w:ind w:firstLine="425"/>
        <w:jc w:val="both"/>
      </w:pPr>
      <w:r>
        <w:rPr>
          <w:rFonts w:ascii="Times New Roman" w:hAnsi="Times New Roman" w:eastAsia="Times New Roman"/>
          <w:sz w:val="24"/>
        </w:rPr>
        <w:t>Această documentație prezintă un proiect realizat în limbajul C++, având ca scop studierea și compararea mai multor algoritmi de sortare din punct de vedere al timpului de execuție și al memoriei utilizate. Proiectul urmărește atât partea teoretică, prin descrierea principiului de funcționare al fiecărui algoritm, cât și partea practică, prin rularea unui benchmark pe seturi de date cu caracteristici diferite.</w:t>
      </w:r>
    </w:p>
    <w:p>
      <w:pPr>
        <w:ind w:firstLine="425"/>
        <w:jc w:val="both"/>
      </w:pPr>
      <w:r>
        <w:rPr>
          <w:rFonts w:ascii="Times New Roman" w:hAnsi="Times New Roman" w:eastAsia="Times New Roman"/>
          <w:sz w:val="24"/>
        </w:rPr>
        <w:t>Sortarea reprezintă una dintre cele mai importante operații din informatică, deoarece apare frecvent în prelucrarea datelor, în optimizarea căutărilor și în organizarea informației. Din acest motiv, studiul comparativ al algoritmilor de sortare este relevant atât în context academic, cât și în aplicații reale.</w:t>
      </w:r>
    </w:p>
    <w:p>
      <w:pPr>
        <w:ind w:firstLine="425"/>
        <w:jc w:val="both"/>
      </w:pPr>
      <w:r>
        <w:rPr>
          <w:rFonts w:ascii="Times New Roman" w:hAnsi="Times New Roman" w:eastAsia="Times New Roman"/>
          <w:sz w:val="24"/>
        </w:rPr>
        <w:t>În cadrul proiectului sunt analizate algoritmi clasici, dar și metode mai performante, folosite în practică. Programul generează seturi de date, rulează fiecare algoritm de mai multe ori, calculează un timp mediu de execuție și estimează memoria suplimentară necesară în timpul sortării.</w:t>
      </w:r>
    </w:p>
    <w:p>
      <w:pPr>
        <w:spacing w:before="200"/>
        <w:jc w:val="left"/>
      </w:pPr>
      <w:r>
        <w:rPr>
          <w:rFonts w:ascii="Times New Roman" w:hAnsi="Times New Roman" w:eastAsia="Times New Roman"/>
          <w:b/>
          <w:sz w:val="28"/>
        </w:rPr>
        <w:t>2. Scopul proiectului</w:t>
      </w:r>
    </w:p>
    <w:p>
      <w:pPr>
        <w:ind w:firstLine="425"/>
        <w:jc w:val="both"/>
      </w:pPr>
      <w:r>
        <w:rPr>
          <w:rFonts w:ascii="Times New Roman" w:hAnsi="Times New Roman" w:eastAsia="Times New Roman"/>
          <w:sz w:val="24"/>
        </w:rPr>
        <w:t>Scopul principal al proiectului este de a evidenția diferențele dintre algoritmii de sortare atunci când aceștia sunt aplicați pe date de dimensiuni și distribuții diferite.</w:t>
      </w:r>
    </w:p>
    <w:p>
      <w:pPr>
        <w:ind w:firstLine="425"/>
        <w:jc w:val="both"/>
      </w:pPr>
      <w:r>
        <w:rPr>
          <w:rFonts w:ascii="Times New Roman" w:hAnsi="Times New Roman" w:eastAsia="Times New Roman"/>
          <w:sz w:val="24"/>
        </w:rPr>
        <w:t>Obiectivele urmărite sunt:</w:t>
      </w:r>
    </w:p>
    <w:p>
      <w:pPr>
        <w:pStyle w:val="ListBullet"/>
      </w:pPr>
      <w:r>
        <w:rPr>
          <w:rFonts w:ascii="Times New Roman" w:hAnsi="Times New Roman" w:eastAsia="Times New Roman"/>
          <w:sz w:val="24"/>
        </w:rPr>
        <w:t>implementarea mai multor algoritmi de sortare în același proiect;</w:t>
      </w:r>
    </w:p>
    <w:p>
      <w:pPr>
        <w:pStyle w:val="ListBullet"/>
      </w:pPr>
      <w:r>
        <w:rPr>
          <w:rFonts w:ascii="Times New Roman" w:hAnsi="Times New Roman" w:eastAsia="Times New Roman"/>
          <w:sz w:val="24"/>
        </w:rPr>
        <w:t>compararea performanței lor în condiții identice;</w:t>
      </w:r>
    </w:p>
    <w:p>
      <w:pPr>
        <w:pStyle w:val="ListBullet"/>
      </w:pPr>
      <w:r>
        <w:rPr>
          <w:rFonts w:ascii="Times New Roman" w:hAnsi="Times New Roman" w:eastAsia="Times New Roman"/>
          <w:sz w:val="24"/>
        </w:rPr>
        <w:t>observarea influenței tipului de date de intrare asupra performanței;</w:t>
      </w:r>
    </w:p>
    <w:p>
      <w:pPr>
        <w:pStyle w:val="ListBullet"/>
      </w:pPr>
      <w:r>
        <w:rPr>
          <w:rFonts w:ascii="Times New Roman" w:hAnsi="Times New Roman" w:eastAsia="Times New Roman"/>
          <w:sz w:val="24"/>
        </w:rPr>
        <w:t>estimarea memoriei suplimentare folosite de fiecare metodă;</w:t>
      </w:r>
    </w:p>
    <w:p>
      <w:pPr>
        <w:pStyle w:val="ListBullet"/>
      </w:pPr>
      <w:r>
        <w:rPr>
          <w:rFonts w:ascii="Times New Roman" w:hAnsi="Times New Roman" w:eastAsia="Times New Roman"/>
          <w:sz w:val="24"/>
        </w:rPr>
        <w:t>generarea unui fișier de rezultate care poate fi folosit în analize ulterioare sau în realizarea de grafice.</w:t>
      </w:r>
    </w:p>
    <w:p>
      <w:pPr>
        <w:spacing w:before="200"/>
        <w:jc w:val="left"/>
      </w:pPr>
      <w:r>
        <w:rPr>
          <w:rFonts w:ascii="Times New Roman" w:hAnsi="Times New Roman" w:eastAsia="Times New Roman"/>
          <w:b/>
          <w:sz w:val="28"/>
        </w:rPr>
        <w:t>3. Descriere generală a aplicației</w:t>
      </w:r>
    </w:p>
    <w:p>
      <w:pPr>
        <w:ind w:firstLine="425"/>
        <w:jc w:val="both"/>
      </w:pPr>
      <w:r>
        <w:rPr>
          <w:rFonts w:ascii="Times New Roman" w:hAnsi="Times New Roman" w:eastAsia="Times New Roman"/>
          <w:sz w:val="24"/>
        </w:rPr>
        <w:t>Aplicația este implementată în fișierul sort/main.cpp. Ea conține:</w:t>
      </w:r>
    </w:p>
    <w:p>
      <w:pPr>
        <w:pStyle w:val="ListBullet"/>
      </w:pPr>
      <w:r>
        <w:rPr>
          <w:rFonts w:ascii="Times New Roman" w:hAnsi="Times New Roman" w:eastAsia="Times New Roman"/>
          <w:sz w:val="24"/>
        </w:rPr>
        <w:t>implementările algoritmilor de sortare;</w:t>
      </w:r>
    </w:p>
    <w:p>
      <w:pPr>
        <w:pStyle w:val="ListBullet"/>
      </w:pPr>
      <w:r>
        <w:rPr>
          <w:rFonts w:ascii="Times New Roman" w:hAnsi="Times New Roman" w:eastAsia="Times New Roman"/>
          <w:sz w:val="24"/>
        </w:rPr>
        <w:t>generatori de date pentru mai multe scenarii de test;</w:t>
      </w:r>
    </w:p>
    <w:p>
      <w:pPr>
        <w:pStyle w:val="ListBullet"/>
      </w:pPr>
      <w:r>
        <w:rPr>
          <w:rFonts w:ascii="Times New Roman" w:hAnsi="Times New Roman" w:eastAsia="Times New Roman"/>
          <w:sz w:val="24"/>
        </w:rPr>
        <w:t>o funcție de verificare a corectitudinii sortării;</w:t>
      </w:r>
    </w:p>
    <w:p>
      <w:pPr>
        <w:pStyle w:val="ListBullet"/>
      </w:pPr>
      <w:r>
        <w:rPr>
          <w:rFonts w:ascii="Times New Roman" w:hAnsi="Times New Roman" w:eastAsia="Times New Roman"/>
          <w:sz w:val="24"/>
        </w:rPr>
        <w:t>mecanismul de benchmark bazat pe std::chrono;</w:t>
      </w:r>
    </w:p>
    <w:p>
      <w:pPr>
        <w:pStyle w:val="ListBullet"/>
      </w:pPr>
      <w:r>
        <w:rPr>
          <w:rFonts w:ascii="Times New Roman" w:hAnsi="Times New Roman" w:eastAsia="Times New Roman"/>
          <w:sz w:val="24"/>
        </w:rPr>
        <w:t>exportul rezultatelor în fișierul sort/results.csv.</w:t>
      </w:r>
    </w:p>
    <w:p>
      <w:pPr>
        <w:ind w:firstLine="425"/>
        <w:jc w:val="both"/>
      </w:pPr>
      <w:r>
        <w:rPr>
          <w:rFonts w:ascii="Times New Roman" w:hAnsi="Times New Roman" w:eastAsia="Times New Roman"/>
          <w:sz w:val="24"/>
        </w:rPr>
        <w:t>Programul parcurge toate combinațiile dintre algoritmi, tipuri de date și dimensiuni ale vectorilor. Pentru fiecare combinație, creează o copie a datelor inițiale, rulează algoritmul de un număr de ori adaptat dimensiunii problemei și calculează media timpilor obținuți.</w:t>
      </w:r>
    </w:p>
    <w:p>
      <w:pPr>
        <w:spacing w:before="200"/>
        <w:jc w:val="left"/>
      </w:pPr>
      <w:r>
        <w:rPr>
          <w:rFonts w:ascii="Times New Roman" w:hAnsi="Times New Roman" w:eastAsia="Times New Roman"/>
          <w:b/>
          <w:sz w:val="28"/>
        </w:rPr>
        <w:t>4. Algoritmii implementați</w:t>
      </w:r>
    </w:p>
    <w:p>
      <w:pPr>
        <w:ind w:firstLine="425"/>
        <w:jc w:val="both"/>
      </w:pPr>
      <w:r>
        <w:rPr>
          <w:rFonts w:ascii="Times New Roman" w:hAnsi="Times New Roman" w:eastAsia="Times New Roman"/>
          <w:sz w:val="24"/>
        </w:rPr>
        <w:t>În versiunea actuală a proiectului sunt implementați nouă algoritmi de sortare:</w:t>
      </w:r>
    </w:p>
    <w:p>
      <w:pPr>
        <w:pStyle w:val="ListBullet"/>
      </w:pPr>
      <w:r>
        <w:rPr>
          <w:rFonts w:ascii="Times New Roman" w:hAnsi="Times New Roman" w:eastAsia="Times New Roman"/>
          <w:sz w:val="24"/>
        </w:rPr>
        <w:t>Bubble Sort</w:t>
      </w:r>
    </w:p>
    <w:p>
      <w:pPr>
        <w:pStyle w:val="ListBullet"/>
      </w:pPr>
      <w:r>
        <w:rPr>
          <w:rFonts w:ascii="Times New Roman" w:hAnsi="Times New Roman" w:eastAsia="Times New Roman"/>
          <w:sz w:val="24"/>
        </w:rPr>
        <w:t>Insertion Sort</w:t>
      </w:r>
    </w:p>
    <w:p>
      <w:pPr>
        <w:pStyle w:val="ListBullet"/>
      </w:pPr>
      <w:r>
        <w:rPr>
          <w:rFonts w:ascii="Times New Roman" w:hAnsi="Times New Roman" w:eastAsia="Times New Roman"/>
          <w:sz w:val="24"/>
        </w:rPr>
        <w:t>Selection Sort</w:t>
      </w:r>
    </w:p>
    <w:p>
      <w:pPr>
        <w:pStyle w:val="ListBullet"/>
      </w:pPr>
      <w:r>
        <w:rPr>
          <w:rFonts w:ascii="Times New Roman" w:hAnsi="Times New Roman" w:eastAsia="Times New Roman"/>
          <w:sz w:val="24"/>
        </w:rPr>
        <w:t>Merge Sort</w:t>
      </w:r>
    </w:p>
    <w:p>
      <w:pPr>
        <w:pStyle w:val="ListBullet"/>
      </w:pPr>
      <w:r>
        <w:rPr>
          <w:rFonts w:ascii="Times New Roman" w:hAnsi="Times New Roman" w:eastAsia="Times New Roman"/>
          <w:sz w:val="24"/>
        </w:rPr>
        <w:t>Quick Sort</w:t>
      </w:r>
    </w:p>
    <w:p>
      <w:pPr>
        <w:pStyle w:val="ListBullet"/>
      </w:pPr>
      <w:r>
        <w:rPr>
          <w:rFonts w:ascii="Times New Roman" w:hAnsi="Times New Roman" w:eastAsia="Times New Roman"/>
          <w:sz w:val="24"/>
        </w:rPr>
        <w:t>Heap Sort</w:t>
      </w:r>
    </w:p>
    <w:p>
      <w:pPr>
        <w:pStyle w:val="ListBullet"/>
      </w:pPr>
      <w:r>
        <w:rPr>
          <w:rFonts w:ascii="Times New Roman" w:hAnsi="Times New Roman" w:eastAsia="Times New Roman"/>
          <w:sz w:val="24"/>
        </w:rPr>
        <w:t>Shell Sort</w:t>
      </w:r>
    </w:p>
    <w:p>
      <w:pPr>
        <w:pStyle w:val="ListBullet"/>
      </w:pPr>
      <w:r>
        <w:rPr>
          <w:rFonts w:ascii="Times New Roman" w:hAnsi="Times New Roman" w:eastAsia="Times New Roman"/>
          <w:sz w:val="24"/>
        </w:rPr>
        <w:t>Radix Sort</w:t>
      </w:r>
    </w:p>
    <w:p>
      <w:pPr>
        <w:pStyle w:val="ListBullet"/>
      </w:pPr>
      <w:r>
        <w:rPr>
          <w:rFonts w:ascii="Times New Roman" w:hAnsi="Times New Roman" w:eastAsia="Times New Roman"/>
          <w:sz w:val="24"/>
        </w:rPr>
        <w:t>IntroSort</w:t>
      </w:r>
    </w:p>
    <w:p>
      <w:pPr>
        <w:jc w:val="left"/>
      </w:pPr>
      <w:r>
        <w:rPr>
          <w:rFonts w:ascii="Times New Roman" w:hAnsi="Times New Roman" w:eastAsia="Times New Roman"/>
          <w:b/>
          <w:sz w:val="25"/>
        </w:rPr>
        <w:t>4.1. Bubble Sort</w:t>
      </w:r>
    </w:p>
    <w:p>
      <w:pPr>
        <w:ind w:firstLine="425"/>
        <w:jc w:val="both"/>
      </w:pPr>
      <w:r>
        <w:rPr>
          <w:rFonts w:ascii="Times New Roman" w:hAnsi="Times New Roman" w:eastAsia="Times New Roman"/>
          <w:sz w:val="24"/>
        </w:rPr>
        <w:t>Bubble Sort compară elementele vecine și le interschimbă atunci când acestea sunt în ordine greșită. Procesul se repetă până când vectorul devine complet sortat.</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este unul dintre cei mai simpli algoritmi de înțeles și implementat;</w:t>
      </w:r>
    </w:p>
    <w:p>
      <w:pPr>
        <w:pStyle w:val="ListBullet"/>
      </w:pPr>
      <w:r>
        <w:rPr>
          <w:rFonts w:ascii="Times New Roman" w:hAnsi="Times New Roman" w:eastAsia="Times New Roman"/>
          <w:sz w:val="24"/>
        </w:rPr>
        <w:t>are performanță slabă pentru seturi mari de date;</w:t>
      </w:r>
    </w:p>
    <w:p>
      <w:pPr>
        <w:pStyle w:val="ListBullet"/>
      </w:pPr>
      <w:r>
        <w:rPr>
          <w:rFonts w:ascii="Times New Roman" w:hAnsi="Times New Roman" w:eastAsia="Times New Roman"/>
          <w:sz w:val="24"/>
        </w:rPr>
        <w:t>funcționează acceptabil doar pentru exemple foarte mici sau pentru scopuri didactice.</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 dacă vectorul este deja sortat și implementarea detectează lipsa schimbărilor;</w:t>
      </w:r>
    </w:p>
    <w:p>
      <w:pPr>
        <w:pStyle w:val="ListBullet"/>
      </w:pPr>
      <w:r>
        <w:rPr>
          <w:rFonts w:ascii="Times New Roman" w:hAnsi="Times New Roman" w:eastAsia="Times New Roman"/>
          <w:sz w:val="24"/>
        </w:rPr>
        <w:t>caz mediu: O(n^2);</w:t>
      </w:r>
    </w:p>
    <w:p>
      <w:pPr>
        <w:pStyle w:val="ListBullet"/>
      </w:pPr>
      <w:r>
        <w:rPr>
          <w:rFonts w:ascii="Times New Roman" w:hAnsi="Times New Roman" w:eastAsia="Times New Roman"/>
          <w:sz w:val="24"/>
        </w:rPr>
        <w:t>caz nefavorabil: O(n^2);</w:t>
      </w:r>
    </w:p>
    <w:p>
      <w:pPr>
        <w:pStyle w:val="ListBullet"/>
      </w:pPr>
      <w:r>
        <w:rPr>
          <w:rFonts w:ascii="Times New Roman" w:hAnsi="Times New Roman" w:eastAsia="Times New Roman"/>
          <w:sz w:val="24"/>
        </w:rPr>
        <w:t>memorie suplimentară: O(1).</w:t>
      </w:r>
    </w:p>
    <w:p>
      <w:pPr>
        <w:jc w:val="left"/>
      </w:pPr>
      <w:r>
        <w:rPr>
          <w:rFonts w:ascii="Times New Roman" w:hAnsi="Times New Roman" w:eastAsia="Times New Roman"/>
          <w:b/>
          <w:sz w:val="25"/>
        </w:rPr>
        <w:t>4.2. Insertion Sort</w:t>
      </w:r>
    </w:p>
    <w:p>
      <w:pPr>
        <w:ind w:firstLine="425"/>
        <w:jc w:val="both"/>
      </w:pPr>
      <w:r>
        <w:rPr>
          <w:rFonts w:ascii="Times New Roman" w:hAnsi="Times New Roman" w:eastAsia="Times New Roman"/>
          <w:sz w:val="24"/>
        </w:rPr>
        <w:t>Insertion Sort construiește treptat o porțiune sortată a vectorului. Fiecare element nou este inserat la poziția corectă printre elementele deja ordonate.</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este eficient pentru vectori mici;</w:t>
      </w:r>
    </w:p>
    <w:p>
      <w:pPr>
        <w:pStyle w:val="ListBullet"/>
      </w:pPr>
      <w:r>
        <w:rPr>
          <w:rFonts w:ascii="Times New Roman" w:hAnsi="Times New Roman" w:eastAsia="Times New Roman"/>
          <w:sz w:val="24"/>
        </w:rPr>
        <w:t>se comportă bine pe date aproape sortate;</w:t>
      </w:r>
    </w:p>
    <w:p>
      <w:pPr>
        <w:pStyle w:val="ListBullet"/>
      </w:pPr>
      <w:r>
        <w:rPr>
          <w:rFonts w:ascii="Times New Roman" w:hAnsi="Times New Roman" w:eastAsia="Times New Roman"/>
          <w:sz w:val="24"/>
        </w:rPr>
        <w:t>este frecvent folosit ca subrutină în algoritmi mai sofisticați.</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w:t>
      </w:r>
    </w:p>
    <w:p>
      <w:pPr>
        <w:pStyle w:val="ListBullet"/>
      </w:pPr>
      <w:r>
        <w:rPr>
          <w:rFonts w:ascii="Times New Roman" w:hAnsi="Times New Roman" w:eastAsia="Times New Roman"/>
          <w:sz w:val="24"/>
        </w:rPr>
        <w:t>caz mediu: O(n^2);</w:t>
      </w:r>
    </w:p>
    <w:p>
      <w:pPr>
        <w:pStyle w:val="ListBullet"/>
      </w:pPr>
      <w:r>
        <w:rPr>
          <w:rFonts w:ascii="Times New Roman" w:hAnsi="Times New Roman" w:eastAsia="Times New Roman"/>
          <w:sz w:val="24"/>
        </w:rPr>
        <w:t>caz nefavorabil: O(n^2);</w:t>
      </w:r>
    </w:p>
    <w:p>
      <w:pPr>
        <w:pStyle w:val="ListBullet"/>
      </w:pPr>
      <w:r>
        <w:rPr>
          <w:rFonts w:ascii="Times New Roman" w:hAnsi="Times New Roman" w:eastAsia="Times New Roman"/>
          <w:sz w:val="24"/>
        </w:rPr>
        <w:t>memorie suplimentară: O(1).</w:t>
      </w:r>
    </w:p>
    <w:p>
      <w:pPr>
        <w:jc w:val="left"/>
      </w:pPr>
      <w:r>
        <w:rPr>
          <w:rFonts w:ascii="Times New Roman" w:hAnsi="Times New Roman" w:eastAsia="Times New Roman"/>
          <w:b/>
          <w:sz w:val="25"/>
        </w:rPr>
        <w:t>4.3. Selection Sort</w:t>
      </w:r>
    </w:p>
    <w:p>
      <w:pPr>
        <w:ind w:firstLine="425"/>
        <w:jc w:val="both"/>
      </w:pPr>
      <w:r>
        <w:rPr>
          <w:rFonts w:ascii="Times New Roman" w:hAnsi="Times New Roman" w:eastAsia="Times New Roman"/>
          <w:sz w:val="24"/>
        </w:rPr>
        <w:t>Selection Sort caută minimul din partea nesortată a vectorului și îl mută pe poziția următoare din partea sortată. Procesul continuă până la ordonarea completă.</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este simplu de implementat;</w:t>
      </w:r>
    </w:p>
    <w:p>
      <w:pPr>
        <w:pStyle w:val="ListBullet"/>
      </w:pPr>
      <w:r>
        <w:rPr>
          <w:rFonts w:ascii="Times New Roman" w:hAnsi="Times New Roman" w:eastAsia="Times New Roman"/>
          <w:sz w:val="24"/>
        </w:rPr>
        <w:t>execută puține interschimbări;</w:t>
      </w:r>
    </w:p>
    <w:p>
      <w:pPr>
        <w:pStyle w:val="ListBullet"/>
      </w:pPr>
      <w:r>
        <w:rPr>
          <w:rFonts w:ascii="Times New Roman" w:hAnsi="Times New Roman" w:eastAsia="Times New Roman"/>
          <w:sz w:val="24"/>
        </w:rPr>
        <w:t>rămâne lent pentru volume mari de date, deoarece numărul de comparații este ridicat.</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O(n^2);</w:t>
      </w:r>
    </w:p>
    <w:p>
      <w:pPr>
        <w:pStyle w:val="ListBullet"/>
      </w:pPr>
      <w:r>
        <w:rPr>
          <w:rFonts w:ascii="Times New Roman" w:hAnsi="Times New Roman" w:eastAsia="Times New Roman"/>
          <w:sz w:val="24"/>
        </w:rPr>
        <w:t>caz mediu: O(n^2);</w:t>
      </w:r>
    </w:p>
    <w:p>
      <w:pPr>
        <w:pStyle w:val="ListBullet"/>
      </w:pPr>
      <w:r>
        <w:rPr>
          <w:rFonts w:ascii="Times New Roman" w:hAnsi="Times New Roman" w:eastAsia="Times New Roman"/>
          <w:sz w:val="24"/>
        </w:rPr>
        <w:t>caz nefavorabil: O(n^2);</w:t>
      </w:r>
    </w:p>
    <w:p>
      <w:pPr>
        <w:pStyle w:val="ListBullet"/>
      </w:pPr>
      <w:r>
        <w:rPr>
          <w:rFonts w:ascii="Times New Roman" w:hAnsi="Times New Roman" w:eastAsia="Times New Roman"/>
          <w:sz w:val="24"/>
        </w:rPr>
        <w:t>memorie suplimentară: O(1).</w:t>
      </w:r>
    </w:p>
    <w:p>
      <w:pPr>
        <w:jc w:val="left"/>
      </w:pPr>
      <w:r>
        <w:rPr>
          <w:rFonts w:ascii="Times New Roman" w:hAnsi="Times New Roman" w:eastAsia="Times New Roman"/>
          <w:b/>
          <w:sz w:val="25"/>
        </w:rPr>
        <w:t>4.4. Merge Sort</w:t>
      </w:r>
    </w:p>
    <w:p>
      <w:pPr>
        <w:ind w:firstLine="425"/>
        <w:jc w:val="both"/>
      </w:pPr>
      <w:r>
        <w:rPr>
          <w:rFonts w:ascii="Times New Roman" w:hAnsi="Times New Roman" w:eastAsia="Times New Roman"/>
          <w:sz w:val="24"/>
        </w:rPr>
        <w:t>Merge Sort aplică paradigma divide et impera. Vectorul este împărțit recursiv în jumătăți, apoi subvectorii rezultați sunt interclasați în ordine.</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oferă performanță stabilă și predictibilă;</w:t>
      </w:r>
    </w:p>
    <w:p>
      <w:pPr>
        <w:pStyle w:val="ListBullet"/>
      </w:pPr>
      <w:r>
        <w:rPr>
          <w:rFonts w:ascii="Times New Roman" w:hAnsi="Times New Roman" w:eastAsia="Times New Roman"/>
          <w:sz w:val="24"/>
        </w:rPr>
        <w:t>este foarte bun pentru seturi mari de date;</w:t>
      </w:r>
    </w:p>
    <w:p>
      <w:pPr>
        <w:pStyle w:val="ListBullet"/>
      </w:pPr>
      <w:r>
        <w:rPr>
          <w:rFonts w:ascii="Times New Roman" w:hAnsi="Times New Roman" w:eastAsia="Times New Roman"/>
          <w:sz w:val="24"/>
        </w:rPr>
        <w:t>necesită memorie auxiliară liniară pentru interclasare.</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 log n);</w:t>
      </w:r>
    </w:p>
    <w:p>
      <w:pPr>
        <w:pStyle w:val="ListBullet"/>
      </w:pPr>
      <w:r>
        <w:rPr>
          <w:rFonts w:ascii="Times New Roman" w:hAnsi="Times New Roman" w:eastAsia="Times New Roman"/>
          <w:sz w:val="24"/>
        </w:rPr>
        <w:t>caz mediu: O(n log n);</w:t>
      </w:r>
    </w:p>
    <w:p>
      <w:pPr>
        <w:pStyle w:val="ListBullet"/>
      </w:pPr>
      <w:r>
        <w:rPr>
          <w:rFonts w:ascii="Times New Roman" w:hAnsi="Times New Roman" w:eastAsia="Times New Roman"/>
          <w:sz w:val="24"/>
        </w:rPr>
        <w:t>caz nefavorabil: O(n log n);</w:t>
      </w:r>
    </w:p>
    <w:p>
      <w:pPr>
        <w:pStyle w:val="ListBullet"/>
      </w:pPr>
      <w:r>
        <w:rPr>
          <w:rFonts w:ascii="Times New Roman" w:hAnsi="Times New Roman" w:eastAsia="Times New Roman"/>
          <w:sz w:val="24"/>
        </w:rPr>
        <w:t>memorie suplimentară: O(n).</w:t>
      </w:r>
    </w:p>
    <w:p>
      <w:pPr>
        <w:jc w:val="left"/>
      </w:pPr>
      <w:r>
        <w:rPr>
          <w:rFonts w:ascii="Times New Roman" w:hAnsi="Times New Roman" w:eastAsia="Times New Roman"/>
          <w:b/>
          <w:sz w:val="25"/>
        </w:rPr>
        <w:t>4.5. Quick Sort</w:t>
      </w:r>
    </w:p>
    <w:p>
      <w:pPr>
        <w:ind w:firstLine="425"/>
        <w:jc w:val="both"/>
      </w:pPr>
      <w:r>
        <w:rPr>
          <w:rFonts w:ascii="Times New Roman" w:hAnsi="Times New Roman" w:eastAsia="Times New Roman"/>
          <w:sz w:val="24"/>
        </w:rPr>
        <w:t>Quick Sort alege un pivot și rearanjează elementele astfel încât valorile mai mici să ajungă înaintea pivotului, iar cele mai mari după acesta. Algoritmul se aplică apoi recursiv pe subsecțiunile rezultate.</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în practică este foarte rapid pentru multe tipuri de date;</w:t>
      </w:r>
    </w:p>
    <w:p>
      <w:pPr>
        <w:pStyle w:val="ListBullet"/>
      </w:pPr>
      <w:r>
        <w:rPr>
          <w:rFonts w:ascii="Times New Roman" w:hAnsi="Times New Roman" w:eastAsia="Times New Roman"/>
          <w:sz w:val="24"/>
        </w:rPr>
        <w:t>poate avea performanță foarte bună la cost mic de memorie;</w:t>
      </w:r>
    </w:p>
    <w:p>
      <w:pPr>
        <w:pStyle w:val="ListBullet"/>
      </w:pPr>
      <w:r>
        <w:rPr>
          <w:rFonts w:ascii="Times New Roman" w:hAnsi="Times New Roman" w:eastAsia="Times New Roman"/>
          <w:sz w:val="24"/>
        </w:rPr>
        <w:t>poate suferi degradări în anumite cazuri nefavorabile, în funcție de alegerea pivotului.</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 log n);</w:t>
      </w:r>
    </w:p>
    <w:p>
      <w:pPr>
        <w:pStyle w:val="ListBullet"/>
      </w:pPr>
      <w:r>
        <w:rPr>
          <w:rFonts w:ascii="Times New Roman" w:hAnsi="Times New Roman" w:eastAsia="Times New Roman"/>
          <w:sz w:val="24"/>
        </w:rPr>
        <w:t>caz mediu: O(n log n);</w:t>
      </w:r>
    </w:p>
    <w:p>
      <w:pPr>
        <w:pStyle w:val="ListBullet"/>
      </w:pPr>
      <w:r>
        <w:rPr>
          <w:rFonts w:ascii="Times New Roman" w:hAnsi="Times New Roman" w:eastAsia="Times New Roman"/>
          <w:sz w:val="24"/>
        </w:rPr>
        <w:t>caz nefavorabil: O(n^2);</w:t>
      </w:r>
    </w:p>
    <w:p>
      <w:pPr>
        <w:pStyle w:val="ListBullet"/>
      </w:pPr>
      <w:r>
        <w:rPr>
          <w:rFonts w:ascii="Times New Roman" w:hAnsi="Times New Roman" w:eastAsia="Times New Roman"/>
          <w:sz w:val="24"/>
        </w:rPr>
        <w:t>memorie suplimentară: O(log n).</w:t>
      </w:r>
    </w:p>
    <w:p>
      <w:pPr>
        <w:jc w:val="left"/>
      </w:pPr>
      <w:r>
        <w:rPr>
          <w:rFonts w:ascii="Times New Roman" w:hAnsi="Times New Roman" w:eastAsia="Times New Roman"/>
          <w:b/>
          <w:sz w:val="25"/>
        </w:rPr>
        <w:t>4.6. Heap Sort</w:t>
      </w:r>
    </w:p>
    <w:p>
      <w:pPr>
        <w:ind w:firstLine="425"/>
        <w:jc w:val="both"/>
      </w:pPr>
      <w:r>
        <w:rPr>
          <w:rFonts w:ascii="Times New Roman" w:hAnsi="Times New Roman" w:eastAsia="Times New Roman"/>
          <w:sz w:val="24"/>
        </w:rPr>
        <w:t>Heap Sort transformă vectorul într-un heap, apoi extrage repetat elementul maxim și îl plasează la finalul vectorului.</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are complexitate garantată O(n log n);</w:t>
      </w:r>
    </w:p>
    <w:p>
      <w:pPr>
        <w:pStyle w:val="ListBullet"/>
      </w:pPr>
      <w:r>
        <w:rPr>
          <w:rFonts w:ascii="Times New Roman" w:hAnsi="Times New Roman" w:eastAsia="Times New Roman"/>
          <w:sz w:val="24"/>
        </w:rPr>
        <w:t>nu necesită memorie auxiliară liniară;</w:t>
      </w:r>
    </w:p>
    <w:p>
      <w:pPr>
        <w:pStyle w:val="ListBullet"/>
      </w:pPr>
      <w:r>
        <w:rPr>
          <w:rFonts w:ascii="Times New Roman" w:hAnsi="Times New Roman" w:eastAsia="Times New Roman"/>
          <w:sz w:val="24"/>
        </w:rPr>
        <w:t>în practică poate fi mai lent decât Quick Sort sau IntroSort.</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 log n);</w:t>
      </w:r>
    </w:p>
    <w:p>
      <w:pPr>
        <w:pStyle w:val="ListBullet"/>
      </w:pPr>
      <w:r>
        <w:rPr>
          <w:rFonts w:ascii="Times New Roman" w:hAnsi="Times New Roman" w:eastAsia="Times New Roman"/>
          <w:sz w:val="24"/>
        </w:rPr>
        <w:t>caz mediu: O(n log n);</w:t>
      </w:r>
    </w:p>
    <w:p>
      <w:pPr>
        <w:pStyle w:val="ListBullet"/>
      </w:pPr>
      <w:r>
        <w:rPr>
          <w:rFonts w:ascii="Times New Roman" w:hAnsi="Times New Roman" w:eastAsia="Times New Roman"/>
          <w:sz w:val="24"/>
        </w:rPr>
        <w:t>caz nefavorabil: O(n log n);</w:t>
      </w:r>
    </w:p>
    <w:p>
      <w:pPr>
        <w:pStyle w:val="ListBullet"/>
      </w:pPr>
      <w:r>
        <w:rPr>
          <w:rFonts w:ascii="Times New Roman" w:hAnsi="Times New Roman" w:eastAsia="Times New Roman"/>
          <w:sz w:val="24"/>
        </w:rPr>
        <w:t>memorie suplimentară: O(1).</w:t>
      </w:r>
    </w:p>
    <w:p>
      <w:pPr>
        <w:jc w:val="left"/>
      </w:pPr>
      <w:r>
        <w:rPr>
          <w:rFonts w:ascii="Times New Roman" w:hAnsi="Times New Roman" w:eastAsia="Times New Roman"/>
          <w:b/>
          <w:sz w:val="25"/>
        </w:rPr>
        <w:t>4.7. Shell Sort</w:t>
      </w:r>
    </w:p>
    <w:p>
      <w:pPr>
        <w:ind w:firstLine="425"/>
        <w:jc w:val="both"/>
      </w:pPr>
      <w:r>
        <w:rPr>
          <w:rFonts w:ascii="Times New Roman" w:hAnsi="Times New Roman" w:eastAsia="Times New Roman"/>
          <w:sz w:val="24"/>
        </w:rPr>
        <w:t>Shell Sort este una dintre cele trei metode noi adăugate în proiect. Algoritmul pornește de la ideea lui Insertion Sort, dar compară elemente aflate la o anumită distanță, numită gap. Acest gap este redus treptat până când ajunge la 1.</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este mai rapid decât algoritmii clasici pătratici în multe situații;</w:t>
      </w:r>
    </w:p>
    <w:p>
      <w:pPr>
        <w:pStyle w:val="ListBullet"/>
      </w:pPr>
      <w:r>
        <w:rPr>
          <w:rFonts w:ascii="Times New Roman" w:hAnsi="Times New Roman" w:eastAsia="Times New Roman"/>
          <w:sz w:val="24"/>
        </w:rPr>
        <w:t>se potrivește bine pentru dimensiuni medii;</w:t>
      </w:r>
    </w:p>
    <w:p>
      <w:pPr>
        <w:pStyle w:val="ListBullet"/>
      </w:pPr>
      <w:r>
        <w:rPr>
          <w:rFonts w:ascii="Times New Roman" w:hAnsi="Times New Roman" w:eastAsia="Times New Roman"/>
          <w:sz w:val="24"/>
        </w:rPr>
        <w:t>performanța sa depinde de șirul de gap-uri ales.</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depinde de implementare și de secvența de pași;</w:t>
      </w:r>
    </w:p>
    <w:p>
      <w:pPr>
        <w:pStyle w:val="ListBullet"/>
      </w:pPr>
      <w:r>
        <w:rPr>
          <w:rFonts w:ascii="Times New Roman" w:hAnsi="Times New Roman" w:eastAsia="Times New Roman"/>
          <w:sz w:val="24"/>
        </w:rPr>
        <w:t>în practică este considerat semnificativ mai bun decât O(n^2);</w:t>
      </w:r>
    </w:p>
    <w:p>
      <w:pPr>
        <w:pStyle w:val="ListBullet"/>
      </w:pPr>
      <w:r>
        <w:rPr>
          <w:rFonts w:ascii="Times New Roman" w:hAnsi="Times New Roman" w:eastAsia="Times New Roman"/>
          <w:sz w:val="24"/>
        </w:rPr>
        <w:t>memorie suplimentară: O(1).</w:t>
      </w:r>
    </w:p>
    <w:p>
      <w:pPr>
        <w:jc w:val="left"/>
      </w:pPr>
      <w:r>
        <w:rPr>
          <w:rFonts w:ascii="Times New Roman" w:hAnsi="Times New Roman" w:eastAsia="Times New Roman"/>
          <w:b/>
          <w:sz w:val="25"/>
        </w:rPr>
        <w:t>4.8. Radix Sort</w:t>
      </w:r>
    </w:p>
    <w:p>
      <w:pPr>
        <w:ind w:firstLine="425"/>
        <w:jc w:val="both"/>
      </w:pPr>
      <w:r>
        <w:rPr>
          <w:rFonts w:ascii="Times New Roman" w:hAnsi="Times New Roman" w:eastAsia="Times New Roman"/>
          <w:sz w:val="24"/>
        </w:rPr>
        <w:t>Radix Sort este a doua metodă nouă introdusă în proiect. În această implementare, sortarea este realizată pe octeți, de la partea cea mai puțin semnificativă la partea cea mai semnificativă. Pentru a trata corect numerele întregi semnate, se aplică o transformare internă asupra bitului de semn.</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este foarte eficient pentru date numerice întregi;</w:t>
      </w:r>
    </w:p>
    <w:p>
      <w:pPr>
        <w:pStyle w:val="ListBullet"/>
      </w:pPr>
      <w:r>
        <w:rPr>
          <w:rFonts w:ascii="Times New Roman" w:hAnsi="Times New Roman" w:eastAsia="Times New Roman"/>
          <w:sz w:val="24"/>
        </w:rPr>
        <w:t>poate depăși clar metodele bazate pe comparații pentru volume mari;</w:t>
      </w:r>
    </w:p>
    <w:p>
      <w:pPr>
        <w:pStyle w:val="ListBullet"/>
      </w:pPr>
      <w:r>
        <w:rPr>
          <w:rFonts w:ascii="Times New Roman" w:hAnsi="Times New Roman" w:eastAsia="Times New Roman"/>
          <w:sz w:val="24"/>
        </w:rPr>
        <w:t>are nevoie de memorie auxiliară suplimentară pentru buffer și vectorul de frecvențe.</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timp: O(k  n), unde k este numărul de pași necesari pentru reprezentarea valorilor;</w:t>
      </w:r>
    </w:p>
    <w:p>
      <w:pPr>
        <w:pStyle w:val="ListBullet"/>
      </w:pPr>
      <w:r>
        <w:rPr>
          <w:rFonts w:ascii="Times New Roman" w:hAnsi="Times New Roman" w:eastAsia="Times New Roman"/>
          <w:sz w:val="24"/>
        </w:rPr>
        <w:t>memorie suplimentară: O(n).</w:t>
      </w:r>
    </w:p>
    <w:p>
      <w:pPr>
        <w:jc w:val="left"/>
      </w:pPr>
      <w:r>
        <w:rPr>
          <w:rFonts w:ascii="Times New Roman" w:hAnsi="Times New Roman" w:eastAsia="Times New Roman"/>
          <w:b/>
          <w:sz w:val="25"/>
        </w:rPr>
        <w:t>4.9. IntroSort</w:t>
      </w:r>
    </w:p>
    <w:p>
      <w:pPr>
        <w:ind w:firstLine="425"/>
        <w:jc w:val="both"/>
      </w:pPr>
      <w:r>
        <w:rPr>
          <w:rFonts w:ascii="Times New Roman" w:hAnsi="Times New Roman" w:eastAsia="Times New Roman"/>
          <w:sz w:val="24"/>
        </w:rPr>
        <w:t>IntroSort este a treia metodă nouă adăugată și este reprezentată prin std::sort. Acest algoritm combină avantajele mai multor strategii și comută automat între ele pentru a evita cazurile foarte nefavorabile.</w:t>
      </w:r>
    </w:p>
    <w:p>
      <w:pPr>
        <w:ind w:firstLine="425"/>
        <w:jc w:val="both"/>
      </w:pPr>
      <w:r>
        <w:rPr>
          <w:rFonts w:ascii="Times New Roman" w:hAnsi="Times New Roman" w:eastAsia="Times New Roman"/>
          <w:sz w:val="24"/>
        </w:rPr>
        <w:t>Caracteristici:</w:t>
      </w:r>
    </w:p>
    <w:p>
      <w:pPr>
        <w:pStyle w:val="ListBullet"/>
      </w:pPr>
      <w:r>
        <w:rPr>
          <w:rFonts w:ascii="Times New Roman" w:hAnsi="Times New Roman" w:eastAsia="Times New Roman"/>
          <w:sz w:val="24"/>
        </w:rPr>
        <w:t>este una dintre cele mai bune alegeri practice pentru uz general;</w:t>
      </w:r>
    </w:p>
    <w:p>
      <w:pPr>
        <w:pStyle w:val="ListBullet"/>
      </w:pPr>
      <w:r>
        <w:rPr>
          <w:rFonts w:ascii="Times New Roman" w:hAnsi="Times New Roman" w:eastAsia="Times New Roman"/>
          <w:sz w:val="24"/>
        </w:rPr>
        <w:t>beneficiază de optimizările bibliotecii standard C++;</w:t>
      </w:r>
    </w:p>
    <w:p>
      <w:pPr>
        <w:pStyle w:val="ListBullet"/>
      </w:pPr>
      <w:r>
        <w:rPr>
          <w:rFonts w:ascii="Times New Roman" w:hAnsi="Times New Roman" w:eastAsia="Times New Roman"/>
          <w:sz w:val="24"/>
        </w:rPr>
        <w:t>oferă un reper realist pentru performanța sortării din aplicații reale.</w:t>
      </w:r>
    </w:p>
    <w:p>
      <w:pPr>
        <w:ind w:firstLine="425"/>
        <w:jc w:val="both"/>
      </w:pPr>
      <w:r>
        <w:rPr>
          <w:rFonts w:ascii="Times New Roman" w:hAnsi="Times New Roman" w:eastAsia="Times New Roman"/>
          <w:sz w:val="24"/>
        </w:rPr>
        <w:t>Complexitate:</w:t>
      </w:r>
    </w:p>
    <w:p>
      <w:pPr>
        <w:pStyle w:val="ListBullet"/>
      </w:pPr>
      <w:r>
        <w:rPr>
          <w:rFonts w:ascii="Times New Roman" w:hAnsi="Times New Roman" w:eastAsia="Times New Roman"/>
          <w:sz w:val="24"/>
        </w:rPr>
        <w:t>caz favorabil: O(n log n);</w:t>
      </w:r>
    </w:p>
    <w:p>
      <w:pPr>
        <w:pStyle w:val="ListBullet"/>
      </w:pPr>
      <w:r>
        <w:rPr>
          <w:rFonts w:ascii="Times New Roman" w:hAnsi="Times New Roman" w:eastAsia="Times New Roman"/>
          <w:sz w:val="24"/>
        </w:rPr>
        <w:t>caz mediu: O(n log n);</w:t>
      </w:r>
    </w:p>
    <w:p>
      <w:pPr>
        <w:pStyle w:val="ListBullet"/>
      </w:pPr>
      <w:r>
        <w:rPr>
          <w:rFonts w:ascii="Times New Roman" w:hAnsi="Times New Roman" w:eastAsia="Times New Roman"/>
          <w:sz w:val="24"/>
        </w:rPr>
        <w:t>caz nefavorabil: O(n log n);</w:t>
      </w:r>
    </w:p>
    <w:p>
      <w:pPr>
        <w:pStyle w:val="ListBullet"/>
      </w:pPr>
      <w:r>
        <w:rPr>
          <w:rFonts w:ascii="Times New Roman" w:hAnsi="Times New Roman" w:eastAsia="Times New Roman"/>
          <w:sz w:val="24"/>
        </w:rPr>
        <w:t>memorie suplimentară: aproximativ O(log n).</w:t>
      </w:r>
    </w:p>
    <w:p>
      <w:pPr>
        <w:spacing w:before="200"/>
        <w:jc w:val="left"/>
      </w:pPr>
      <w:r>
        <w:rPr>
          <w:rFonts w:ascii="Times New Roman" w:hAnsi="Times New Roman" w:eastAsia="Times New Roman"/>
          <w:b/>
          <w:sz w:val="28"/>
        </w:rPr>
        <w:t>5. Tabel comparativ al algoritmilor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t>Algoritm</w:t>
            </w:r>
          </w:p>
        </w:tc>
        <w:tc>
          <w:tcPr>
            <w:tcW w:type="dxa" w:w="1881"/>
          </w:tcPr>
          <w:p>
            <w:r>
              <w:t>Tip de metodă</w:t>
            </w:r>
          </w:p>
        </w:tc>
        <w:tc>
          <w:tcPr>
            <w:tcW w:type="dxa" w:w="1881"/>
          </w:tcPr>
          <w:p>
            <w:r>
              <w:t>Timp mediu</w:t>
            </w:r>
          </w:p>
        </w:tc>
        <w:tc>
          <w:tcPr>
            <w:tcW w:type="dxa" w:w="1881"/>
          </w:tcPr>
          <w:p>
            <w:r>
              <w:t>Memorie suplimentară</w:t>
            </w:r>
          </w:p>
        </w:tc>
        <w:tc>
          <w:tcPr>
            <w:tcW w:type="dxa" w:w="1881"/>
          </w:tcPr>
          <w:p>
            <w:r>
              <w:t>Observație principală</w:t>
            </w:r>
          </w:p>
        </w:tc>
      </w:tr>
      <w:tr>
        <w:tc>
          <w:tcPr>
            <w:tcW w:type="dxa" w:w="1881"/>
          </w:tcPr>
          <w:p>
            <w:r>
              <w:t>Bubble Sort</w:t>
            </w:r>
          </w:p>
        </w:tc>
        <w:tc>
          <w:tcPr>
            <w:tcW w:type="dxa" w:w="1881"/>
          </w:tcPr>
          <w:p>
            <w:r>
              <w:t>comparații</w:t>
            </w:r>
          </w:p>
        </w:tc>
        <w:tc>
          <w:tcPr>
            <w:tcW w:type="dxa" w:w="1881"/>
          </w:tcPr>
          <w:p>
            <w:r>
              <w:t>O(n^2)</w:t>
            </w:r>
          </w:p>
        </w:tc>
        <w:tc>
          <w:tcPr>
            <w:tcW w:type="dxa" w:w="1881"/>
          </w:tcPr>
          <w:p>
            <w:r>
              <w:t>O(1)</w:t>
            </w:r>
          </w:p>
        </w:tc>
        <w:tc>
          <w:tcPr>
            <w:tcW w:type="dxa" w:w="1881"/>
          </w:tcPr>
          <w:p>
            <w:r>
              <w:t>foarte lent pentru date mari</w:t>
            </w:r>
          </w:p>
        </w:tc>
      </w:tr>
      <w:tr>
        <w:tc>
          <w:tcPr>
            <w:tcW w:type="dxa" w:w="1881"/>
          </w:tcPr>
          <w:p>
            <w:r>
              <w:t>Insertion Sort</w:t>
            </w:r>
          </w:p>
        </w:tc>
        <w:tc>
          <w:tcPr>
            <w:tcW w:type="dxa" w:w="1881"/>
          </w:tcPr>
          <w:p>
            <w:r>
              <w:t>comparații</w:t>
            </w:r>
          </w:p>
        </w:tc>
        <w:tc>
          <w:tcPr>
            <w:tcW w:type="dxa" w:w="1881"/>
          </w:tcPr>
          <w:p>
            <w:r>
              <w:t>O(n^2)</w:t>
            </w:r>
          </w:p>
        </w:tc>
        <w:tc>
          <w:tcPr>
            <w:tcW w:type="dxa" w:w="1881"/>
          </w:tcPr>
          <w:p>
            <w:r>
              <w:t>O(1)</w:t>
            </w:r>
          </w:p>
        </w:tc>
        <w:tc>
          <w:tcPr>
            <w:tcW w:type="dxa" w:w="1881"/>
          </w:tcPr>
          <w:p>
            <w:r>
              <w:t>bun pe date aproape sortate</w:t>
            </w:r>
          </w:p>
        </w:tc>
      </w:tr>
      <w:tr>
        <w:tc>
          <w:tcPr>
            <w:tcW w:type="dxa" w:w="1881"/>
          </w:tcPr>
          <w:p>
            <w:r>
              <w:t>Selection Sort</w:t>
            </w:r>
          </w:p>
        </w:tc>
        <w:tc>
          <w:tcPr>
            <w:tcW w:type="dxa" w:w="1881"/>
          </w:tcPr>
          <w:p>
            <w:r>
              <w:t>comparații</w:t>
            </w:r>
          </w:p>
        </w:tc>
        <w:tc>
          <w:tcPr>
            <w:tcW w:type="dxa" w:w="1881"/>
          </w:tcPr>
          <w:p>
            <w:r>
              <w:t>O(n^2)</w:t>
            </w:r>
          </w:p>
        </w:tc>
        <w:tc>
          <w:tcPr>
            <w:tcW w:type="dxa" w:w="1881"/>
          </w:tcPr>
          <w:p>
            <w:r>
              <w:t>O(1)</w:t>
            </w:r>
          </w:p>
        </w:tc>
        <w:tc>
          <w:tcPr>
            <w:tcW w:type="dxa" w:w="1881"/>
          </w:tcPr>
          <w:p>
            <w:r>
              <w:t>simplu, dar ineficient</w:t>
            </w:r>
          </w:p>
        </w:tc>
      </w:tr>
      <w:tr>
        <w:tc>
          <w:tcPr>
            <w:tcW w:type="dxa" w:w="1881"/>
          </w:tcPr>
          <w:p>
            <w:r>
              <w:t>Merge Sort</w:t>
            </w:r>
          </w:p>
        </w:tc>
        <w:tc>
          <w:tcPr>
            <w:tcW w:type="dxa" w:w="1881"/>
          </w:tcPr>
          <w:p>
            <w:r>
              <w:t>divide et impera</w:t>
            </w:r>
          </w:p>
        </w:tc>
        <w:tc>
          <w:tcPr>
            <w:tcW w:type="dxa" w:w="1881"/>
          </w:tcPr>
          <w:p>
            <w:r>
              <w:t>O(n log n)</w:t>
            </w:r>
          </w:p>
        </w:tc>
        <w:tc>
          <w:tcPr>
            <w:tcW w:type="dxa" w:w="1881"/>
          </w:tcPr>
          <w:p>
            <w:r>
              <w:t>O(n)</w:t>
            </w:r>
          </w:p>
        </w:tc>
        <w:tc>
          <w:tcPr>
            <w:tcW w:type="dxa" w:w="1881"/>
          </w:tcPr>
          <w:p>
            <w:r>
              <w:t>stabil și predictibil</w:t>
            </w:r>
          </w:p>
        </w:tc>
      </w:tr>
      <w:tr>
        <w:tc>
          <w:tcPr>
            <w:tcW w:type="dxa" w:w="1881"/>
          </w:tcPr>
          <w:p>
            <w:r>
              <w:t>Quick Sort</w:t>
            </w:r>
          </w:p>
        </w:tc>
        <w:tc>
          <w:tcPr>
            <w:tcW w:type="dxa" w:w="1881"/>
          </w:tcPr>
          <w:p>
            <w:r>
              <w:t>divide et impera</w:t>
            </w:r>
          </w:p>
        </w:tc>
        <w:tc>
          <w:tcPr>
            <w:tcW w:type="dxa" w:w="1881"/>
          </w:tcPr>
          <w:p>
            <w:r>
              <w:t>O(n log n)</w:t>
            </w:r>
          </w:p>
        </w:tc>
        <w:tc>
          <w:tcPr>
            <w:tcW w:type="dxa" w:w="1881"/>
          </w:tcPr>
          <w:p>
            <w:r>
              <w:t>O(log n)</w:t>
            </w:r>
          </w:p>
        </w:tc>
        <w:tc>
          <w:tcPr>
            <w:tcW w:type="dxa" w:w="1881"/>
          </w:tcPr>
          <w:p>
            <w:r>
              <w:t>foarte rapid în practică</w:t>
            </w:r>
          </w:p>
        </w:tc>
      </w:tr>
      <w:tr>
        <w:tc>
          <w:tcPr>
            <w:tcW w:type="dxa" w:w="1881"/>
          </w:tcPr>
          <w:p>
            <w:r>
              <w:t>Heap Sort</w:t>
            </w:r>
          </w:p>
        </w:tc>
        <w:tc>
          <w:tcPr>
            <w:tcW w:type="dxa" w:w="1881"/>
          </w:tcPr>
          <w:p>
            <w:r>
              <w:t>structură heap</w:t>
            </w:r>
          </w:p>
        </w:tc>
        <w:tc>
          <w:tcPr>
            <w:tcW w:type="dxa" w:w="1881"/>
          </w:tcPr>
          <w:p>
            <w:r>
              <w:t>O(n log n)</w:t>
            </w:r>
          </w:p>
        </w:tc>
        <w:tc>
          <w:tcPr>
            <w:tcW w:type="dxa" w:w="1881"/>
          </w:tcPr>
          <w:p>
            <w:r>
              <w:t>O(1)</w:t>
            </w:r>
          </w:p>
        </w:tc>
        <w:tc>
          <w:tcPr>
            <w:tcW w:type="dxa" w:w="1881"/>
          </w:tcPr>
          <w:p>
            <w:r>
              <w:t>robust, dar uneori mai lent</w:t>
            </w:r>
          </w:p>
        </w:tc>
      </w:tr>
      <w:tr>
        <w:tc>
          <w:tcPr>
            <w:tcW w:type="dxa" w:w="1881"/>
          </w:tcPr>
          <w:p>
            <w:r>
              <w:t>Shell Sort</w:t>
            </w:r>
          </w:p>
        </w:tc>
        <w:tc>
          <w:tcPr>
            <w:tcW w:type="dxa" w:w="1881"/>
          </w:tcPr>
          <w:p>
            <w:r>
              <w:t>inserare cu gap</w:t>
            </w:r>
          </w:p>
        </w:tc>
        <w:tc>
          <w:tcPr>
            <w:tcW w:type="dxa" w:w="1881"/>
          </w:tcPr>
          <w:p>
            <w:r>
              <w:t>aproximativ sub-pătratic</w:t>
            </w:r>
          </w:p>
        </w:tc>
        <w:tc>
          <w:tcPr>
            <w:tcW w:type="dxa" w:w="1881"/>
          </w:tcPr>
          <w:p>
            <w:r>
              <w:t>O(1)</w:t>
            </w:r>
          </w:p>
        </w:tc>
        <w:tc>
          <w:tcPr>
            <w:tcW w:type="dxa" w:w="1881"/>
          </w:tcPr>
          <w:p>
            <w:r>
              <w:t>bun pentru dimensiuni medii</w:t>
            </w:r>
          </w:p>
        </w:tc>
      </w:tr>
      <w:tr>
        <w:tc>
          <w:tcPr>
            <w:tcW w:type="dxa" w:w="1881"/>
          </w:tcPr>
          <w:p>
            <w:r>
              <w:t>Radix Sort</w:t>
            </w:r>
          </w:p>
        </w:tc>
        <w:tc>
          <w:tcPr>
            <w:tcW w:type="dxa" w:w="1881"/>
          </w:tcPr>
          <w:p>
            <w:r>
              <w:t>necomparativ</w:t>
            </w:r>
          </w:p>
        </w:tc>
        <w:tc>
          <w:tcPr>
            <w:tcW w:type="dxa" w:w="1881"/>
          </w:tcPr>
          <w:p>
            <w:r>
              <w:t>O(k  n)</w:t>
            </w:r>
          </w:p>
        </w:tc>
        <w:tc>
          <w:tcPr>
            <w:tcW w:type="dxa" w:w="1881"/>
          </w:tcPr>
          <w:p>
            <w:r>
              <w:t>O(n)</w:t>
            </w:r>
          </w:p>
        </w:tc>
        <w:tc>
          <w:tcPr>
            <w:tcW w:type="dxa" w:w="1881"/>
          </w:tcPr>
          <w:p>
            <w:r>
              <w:t>excelent pentru întregi</w:t>
            </w:r>
          </w:p>
        </w:tc>
      </w:tr>
      <w:tr>
        <w:tc>
          <w:tcPr>
            <w:tcW w:type="dxa" w:w="1881"/>
          </w:tcPr>
          <w:p>
            <w:r>
              <w:t>IntroSort</w:t>
            </w:r>
          </w:p>
        </w:tc>
        <w:tc>
          <w:tcPr>
            <w:tcW w:type="dxa" w:w="1881"/>
          </w:tcPr>
          <w:p>
            <w:r>
              <w:t>hibrid</w:t>
            </w:r>
          </w:p>
        </w:tc>
        <w:tc>
          <w:tcPr>
            <w:tcW w:type="dxa" w:w="1881"/>
          </w:tcPr>
          <w:p>
            <w:r>
              <w:t>O(n log n)</w:t>
            </w:r>
          </w:p>
        </w:tc>
        <w:tc>
          <w:tcPr>
            <w:tcW w:type="dxa" w:w="1881"/>
          </w:tcPr>
          <w:p>
            <w:r>
              <w:t>O(log n)</w:t>
            </w:r>
          </w:p>
        </w:tc>
        <w:tc>
          <w:tcPr>
            <w:tcW w:type="dxa" w:w="1881"/>
          </w:tcPr>
          <w:p>
            <w:r>
              <w:t>optimizat pentru uz general</w:t>
            </w:r>
          </w:p>
        </w:tc>
      </w:tr>
    </w:tbl>
    <w:p>
      <w:pPr>
        <w:spacing w:before="200"/>
        <w:jc w:val="left"/>
      </w:pPr>
      <w:r>
        <w:rPr>
          <w:rFonts w:ascii="Times New Roman" w:hAnsi="Times New Roman" w:eastAsia="Times New Roman"/>
          <w:b/>
          <w:sz w:val="28"/>
        </w:rPr>
        <w:t>6. Datele de test folosite</w:t>
      </w:r>
    </w:p>
    <w:p>
      <w:pPr>
        <w:ind w:firstLine="425"/>
        <w:jc w:val="both"/>
      </w:pPr>
      <w:r>
        <w:rPr>
          <w:rFonts w:ascii="Times New Roman" w:hAnsi="Times New Roman" w:eastAsia="Times New Roman"/>
          <w:sz w:val="24"/>
        </w:rPr>
        <w:t>Pentru a obține o comparație relevantă, programul nu testează algoritmii pe un singur tip de intrare, ci pe mai multe distribuții de date:</w:t>
      </w:r>
    </w:p>
    <w:p>
      <w:pPr>
        <w:pStyle w:val="ListBullet"/>
      </w:pPr>
      <w:r>
        <w:rPr>
          <w:rFonts w:ascii="Times New Roman" w:hAnsi="Times New Roman" w:eastAsia="Times New Roman"/>
          <w:sz w:val="24"/>
        </w:rPr>
        <w:t>Random pentru valori aleatoare;</w:t>
      </w:r>
    </w:p>
    <w:p>
      <w:pPr>
        <w:pStyle w:val="ListBullet"/>
      </w:pPr>
      <w:r>
        <w:rPr>
          <w:rFonts w:ascii="Times New Roman" w:hAnsi="Times New Roman" w:eastAsia="Times New Roman"/>
          <w:sz w:val="24"/>
        </w:rPr>
        <w:t>Sorted pentru date deja ordonate crescător;</w:t>
      </w:r>
    </w:p>
    <w:p>
      <w:pPr>
        <w:pStyle w:val="ListBullet"/>
      </w:pPr>
      <w:r>
        <w:rPr>
          <w:rFonts w:ascii="Times New Roman" w:hAnsi="Times New Roman" w:eastAsia="Times New Roman"/>
          <w:sz w:val="24"/>
        </w:rPr>
        <w:t>Reverse pentru date ordonate descrescător;</w:t>
      </w:r>
    </w:p>
    <w:p>
      <w:pPr>
        <w:pStyle w:val="ListBullet"/>
      </w:pPr>
      <w:r>
        <w:rPr>
          <w:rFonts w:ascii="Times New Roman" w:hAnsi="Times New Roman" w:eastAsia="Times New Roman"/>
          <w:sz w:val="24"/>
        </w:rPr>
        <w:t>NearlySorted pentru date aproape sortate;</w:t>
      </w:r>
    </w:p>
    <w:p>
      <w:pPr>
        <w:pStyle w:val="ListBullet"/>
      </w:pPr>
      <w:r>
        <w:rPr>
          <w:rFonts w:ascii="Times New Roman" w:hAnsi="Times New Roman" w:eastAsia="Times New Roman"/>
          <w:sz w:val="24"/>
        </w:rPr>
        <w:t>FewUnique pentru date cu multe repetiții și puține valori distincte.</w:t>
      </w:r>
    </w:p>
    <w:p>
      <w:pPr>
        <w:ind w:firstLine="425"/>
        <w:jc w:val="both"/>
      </w:pPr>
      <w:r>
        <w:rPr>
          <w:rFonts w:ascii="Times New Roman" w:hAnsi="Times New Roman" w:eastAsia="Times New Roman"/>
          <w:sz w:val="24"/>
        </w:rPr>
        <w:t>Aceste scenarii sunt importante deoarece un algoritm poate avea rezultate foarte bune pe un anumit tip de date și mult mai slabe pe altul. De exemplu, Insertion Sort este avantajat de datele aproape sortate, în timp ce algoritmii pătratici devin rapid ineficienți pe intrări aleatoare mari.</w:t>
      </w:r>
    </w:p>
    <w:p>
      <w:pPr>
        <w:spacing w:before="200"/>
        <w:jc w:val="left"/>
      </w:pPr>
      <w:r>
        <w:rPr>
          <w:rFonts w:ascii="Times New Roman" w:hAnsi="Times New Roman" w:eastAsia="Times New Roman"/>
          <w:b/>
          <w:sz w:val="28"/>
        </w:rPr>
        <w:t>7. Dimensiunile de intrare</w:t>
      </w:r>
    </w:p>
    <w:p>
      <w:pPr>
        <w:ind w:firstLine="425"/>
        <w:jc w:val="both"/>
      </w:pPr>
      <w:r>
        <w:rPr>
          <w:rFonts w:ascii="Times New Roman" w:hAnsi="Times New Roman" w:eastAsia="Times New Roman"/>
          <w:sz w:val="24"/>
        </w:rPr>
        <w:t>Benchmark-ul din proiect testează mai multe dimensiuni ale vectorilor, pentru a surprinde atât comportamentul pe cazuri mici, cât și pe cazuri mai mari.</w:t>
      </w:r>
    </w:p>
    <w:p>
      <w:pPr>
        <w:ind w:firstLine="425"/>
        <w:jc w:val="both"/>
      </w:pPr>
      <w:r>
        <w:rPr>
          <w:rFonts w:ascii="Times New Roman" w:hAnsi="Times New Roman" w:eastAsia="Times New Roman"/>
          <w:sz w:val="24"/>
        </w:rPr>
        <w:t>În implementarea din directorul sort, dimensiunile urmărite sunt:</w:t>
      </w:r>
    </w:p>
    <w:p>
      <w:pPr>
        <w:ind w:firstLine="425"/>
        <w:jc w:val="both"/>
      </w:pPr>
      <w:r>
        <w:rPr>
          <w:rFonts w:ascii="Times New Roman" w:hAnsi="Times New Roman" w:eastAsia="Times New Roman"/>
          <w:sz w:val="24"/>
        </w:rPr>
        <w:t>10, 20, 50, 100, 500, 1000, 5000, 10000</w:t>
      </w:r>
    </w:p>
    <w:p>
      <w:pPr>
        <w:ind w:firstLine="425"/>
        <w:jc w:val="both"/>
      </w:pPr>
      <w:r>
        <w:rPr>
          <w:rFonts w:ascii="Times New Roman" w:hAnsi="Times New Roman" w:eastAsia="Times New Roman"/>
          <w:sz w:val="24"/>
        </w:rPr>
        <w:t>Pentru dimensiuni mici se execută multe iterații, astfel încât media timpilor să fie mai relevantă. Pentru dimensiuni mai mari, numărul de iterații scade, pentru a menține timpul total de benchmark într-o zonă rezonabilă.</w:t>
      </w:r>
    </w:p>
    <w:p>
      <w:pPr>
        <w:spacing w:before="200"/>
        <w:jc w:val="left"/>
      </w:pPr>
      <w:r>
        <w:rPr>
          <w:rFonts w:ascii="Times New Roman" w:hAnsi="Times New Roman" w:eastAsia="Times New Roman"/>
          <w:b/>
          <w:sz w:val="28"/>
        </w:rPr>
        <w:t>8. Metodologia de măsurare</w:t>
      </w:r>
    </w:p>
    <w:p>
      <w:pPr>
        <w:ind w:firstLine="425"/>
        <w:jc w:val="both"/>
      </w:pPr>
      <w:r>
        <w:rPr>
          <w:rFonts w:ascii="Times New Roman" w:hAnsi="Times New Roman" w:eastAsia="Times New Roman"/>
          <w:sz w:val="24"/>
        </w:rPr>
        <w:t>Timpul de execuție este măsurat cu ajutorul bibliotecii chrono, folosind high_resolution_clock. Pentru fiecare test:</w:t>
      </w:r>
    </w:p>
    <w:p>
      <w:pPr>
        <w:pStyle w:val="ListBullet"/>
      </w:pPr>
      <w:r>
        <w:rPr>
          <w:rFonts w:ascii="Times New Roman" w:hAnsi="Times New Roman" w:eastAsia="Times New Roman"/>
          <w:sz w:val="24"/>
        </w:rPr>
        <w:t>se generează vectorul sursă;</w:t>
      </w:r>
    </w:p>
    <w:p>
      <w:pPr>
        <w:pStyle w:val="ListBullet"/>
      </w:pPr>
      <w:r>
        <w:rPr>
          <w:rFonts w:ascii="Times New Roman" w:hAnsi="Times New Roman" w:eastAsia="Times New Roman"/>
          <w:sz w:val="24"/>
        </w:rPr>
        <w:t>se copiază datele într-un vector de lucru;</w:t>
      </w:r>
    </w:p>
    <w:p>
      <w:pPr>
        <w:pStyle w:val="ListBullet"/>
      </w:pPr>
      <w:r>
        <w:rPr>
          <w:rFonts w:ascii="Times New Roman" w:hAnsi="Times New Roman" w:eastAsia="Times New Roman"/>
          <w:sz w:val="24"/>
        </w:rPr>
        <w:t>se rulează algoritmul de sortare;</w:t>
      </w:r>
    </w:p>
    <w:p>
      <w:pPr>
        <w:pStyle w:val="ListBullet"/>
      </w:pPr>
      <w:r>
        <w:rPr>
          <w:rFonts w:ascii="Times New Roman" w:hAnsi="Times New Roman" w:eastAsia="Times New Roman"/>
          <w:sz w:val="24"/>
        </w:rPr>
        <w:t>se repetă procesul de mai multe ori;</w:t>
      </w:r>
    </w:p>
    <w:p>
      <w:pPr>
        <w:pStyle w:val="ListBullet"/>
      </w:pPr>
      <w:r>
        <w:rPr>
          <w:rFonts w:ascii="Times New Roman" w:hAnsi="Times New Roman" w:eastAsia="Times New Roman"/>
          <w:sz w:val="24"/>
        </w:rPr>
        <w:t>se calculează media în nanosecunde.</w:t>
      </w:r>
    </w:p>
    <w:p>
      <w:pPr>
        <w:ind w:firstLine="425"/>
        <w:jc w:val="both"/>
      </w:pPr>
      <w:r>
        <w:rPr>
          <w:rFonts w:ascii="Times New Roman" w:hAnsi="Times New Roman" w:eastAsia="Times New Roman"/>
          <w:sz w:val="24"/>
        </w:rPr>
        <w:t>Pe lângă timp, programul verifică dacă vectorul rezultat este într-adevăr sortat. Această etapă este importantă, deoarece un benchmark este relevant doar dacă algoritmii produc rezultate corecte.</w:t>
      </w:r>
    </w:p>
    <w:p>
      <w:pPr>
        <w:ind w:firstLine="425"/>
        <w:jc w:val="both"/>
      </w:pPr>
      <w:r>
        <w:rPr>
          <w:rFonts w:ascii="Times New Roman" w:hAnsi="Times New Roman" w:eastAsia="Times New Roman"/>
          <w:sz w:val="24"/>
        </w:rPr>
        <w:t>Programul estimează și memoria totală utilizată:</w:t>
      </w:r>
    </w:p>
    <w:p>
      <w:pPr>
        <w:pStyle w:val="ListBullet"/>
      </w:pPr>
      <w:r>
        <w:rPr>
          <w:rFonts w:ascii="Times New Roman" w:hAnsi="Times New Roman" w:eastAsia="Times New Roman"/>
          <w:sz w:val="24"/>
        </w:rPr>
        <w:t>memoria vectorului inițial;</w:t>
      </w:r>
    </w:p>
    <w:p>
      <w:pPr>
        <w:pStyle w:val="ListBullet"/>
      </w:pPr>
      <w:r>
        <w:rPr>
          <w:rFonts w:ascii="Times New Roman" w:hAnsi="Times New Roman" w:eastAsia="Times New Roman"/>
          <w:sz w:val="24"/>
        </w:rPr>
        <w:t>memoria auxiliară specifică algoritmului;</w:t>
      </w:r>
    </w:p>
    <w:p>
      <w:pPr>
        <w:pStyle w:val="ListBullet"/>
      </w:pPr>
      <w:r>
        <w:rPr>
          <w:rFonts w:ascii="Times New Roman" w:hAnsi="Times New Roman" w:eastAsia="Times New Roman"/>
          <w:sz w:val="24"/>
        </w:rPr>
        <w:t>memoria totală rezultată din suma celor două valori.</w:t>
      </w:r>
    </w:p>
    <w:p>
      <w:pPr>
        <w:spacing w:before="200"/>
        <w:jc w:val="left"/>
      </w:pPr>
      <w:r>
        <w:rPr>
          <w:rFonts w:ascii="Times New Roman" w:hAnsi="Times New Roman" w:eastAsia="Times New Roman"/>
          <w:b/>
          <w:sz w:val="28"/>
        </w:rPr>
        <w:t>9. Structura fișierului de rezultate</w:t>
      </w:r>
    </w:p>
    <w:p>
      <w:pPr>
        <w:ind w:firstLine="425"/>
        <w:jc w:val="both"/>
      </w:pPr>
      <w:r>
        <w:rPr>
          <w:rFonts w:ascii="Times New Roman" w:hAnsi="Times New Roman" w:eastAsia="Times New Roman"/>
          <w:sz w:val="24"/>
        </w:rPr>
        <w:t>Fișierul CSV generat conține următoarele coloane:</w:t>
      </w:r>
    </w:p>
    <w:p>
      <w:pPr>
        <w:pStyle w:val="ListBullet"/>
      </w:pPr>
      <w:r>
        <w:rPr>
          <w:rFonts w:ascii="Times New Roman" w:hAnsi="Times New Roman" w:eastAsia="Times New Roman"/>
          <w:sz w:val="24"/>
        </w:rPr>
        <w:t>Algorithm pentru numele algoritmului;</w:t>
      </w:r>
    </w:p>
    <w:p>
      <w:pPr>
        <w:pStyle w:val="ListBullet"/>
      </w:pPr>
      <w:r>
        <w:rPr>
          <w:rFonts w:ascii="Times New Roman" w:hAnsi="Times New Roman" w:eastAsia="Times New Roman"/>
          <w:sz w:val="24"/>
        </w:rPr>
        <w:t>DataType pentru tipul datelor de intrare;</w:t>
      </w:r>
    </w:p>
    <w:p>
      <w:pPr>
        <w:pStyle w:val="ListBullet"/>
      </w:pPr>
      <w:r>
        <w:rPr>
          <w:rFonts w:ascii="Times New Roman" w:hAnsi="Times New Roman" w:eastAsia="Times New Roman"/>
          <w:sz w:val="24"/>
        </w:rPr>
        <w:t>Size pentru dimensiunea vectorului;</w:t>
      </w:r>
    </w:p>
    <w:p>
      <w:pPr>
        <w:pStyle w:val="ListBullet"/>
      </w:pPr>
      <w:r>
        <w:rPr>
          <w:rFonts w:ascii="Times New Roman" w:hAnsi="Times New Roman" w:eastAsia="Times New Roman"/>
          <w:sz w:val="24"/>
        </w:rPr>
        <w:t>Iterations pentru numărul de rulări folosite la calculul mediei;</w:t>
      </w:r>
    </w:p>
    <w:p>
      <w:pPr>
        <w:pStyle w:val="ListBullet"/>
      </w:pPr>
      <w:r>
        <w:rPr>
          <w:rFonts w:ascii="Times New Roman" w:hAnsi="Times New Roman" w:eastAsia="Times New Roman"/>
          <w:sz w:val="24"/>
        </w:rPr>
        <w:t>AvgTime_ns pentru timpul mediu în nanosecunde;</w:t>
      </w:r>
    </w:p>
    <w:p>
      <w:pPr>
        <w:pStyle w:val="ListBullet"/>
      </w:pPr>
      <w:r>
        <w:rPr>
          <w:rFonts w:ascii="Times New Roman" w:hAnsi="Times New Roman" w:eastAsia="Times New Roman"/>
          <w:sz w:val="24"/>
        </w:rPr>
        <w:t>ArrayMemory_bytes pentru memoria ocupată de vector;</w:t>
      </w:r>
    </w:p>
    <w:p>
      <w:pPr>
        <w:pStyle w:val="ListBullet"/>
      </w:pPr>
      <w:r>
        <w:rPr>
          <w:rFonts w:ascii="Times New Roman" w:hAnsi="Times New Roman" w:eastAsia="Times New Roman"/>
          <w:sz w:val="24"/>
        </w:rPr>
        <w:t>ExtraMemory_bytes pentru memoria auxiliară estimată;</w:t>
      </w:r>
    </w:p>
    <w:p>
      <w:pPr>
        <w:pStyle w:val="ListBullet"/>
      </w:pPr>
      <w:r>
        <w:rPr>
          <w:rFonts w:ascii="Times New Roman" w:hAnsi="Times New Roman" w:eastAsia="Times New Roman"/>
          <w:sz w:val="24"/>
        </w:rPr>
        <w:t>TotalMemory_bytes pentru memoria totală estimată.</w:t>
      </w:r>
    </w:p>
    <w:p>
      <w:pPr>
        <w:ind w:firstLine="425"/>
        <w:jc w:val="both"/>
      </w:pPr>
      <w:r>
        <w:rPr>
          <w:rFonts w:ascii="Times New Roman" w:hAnsi="Times New Roman" w:eastAsia="Times New Roman"/>
          <w:sz w:val="24"/>
        </w:rPr>
        <w:t>Acest format permite filtrarea și compararea ușoară a rezultatelor în aplicații precum Excel, LibreOffice Calc sau în scripturi Python.</w:t>
      </w:r>
    </w:p>
    <w:p>
      <w:pPr>
        <w:spacing w:before="200"/>
        <w:jc w:val="left"/>
      </w:pPr>
      <w:r>
        <w:rPr>
          <w:rFonts w:ascii="Times New Roman" w:hAnsi="Times New Roman" w:eastAsia="Times New Roman"/>
          <w:b/>
          <w:sz w:val="28"/>
        </w:rPr>
        <w:t>10. Interpretarea rezultatelor</w:t>
      </w:r>
    </w:p>
    <w:p>
      <w:pPr>
        <w:ind w:firstLine="425"/>
        <w:jc w:val="both"/>
      </w:pPr>
      <w:r>
        <w:rPr>
          <w:rFonts w:ascii="Times New Roman" w:hAnsi="Times New Roman" w:eastAsia="Times New Roman"/>
          <w:sz w:val="24"/>
        </w:rPr>
        <w:t>Pe baza rulărilor efectuate, se observă câteva concluzii importante:</w:t>
      </w:r>
    </w:p>
    <w:p>
      <w:pPr>
        <w:pStyle w:val="ListBullet"/>
      </w:pPr>
      <w:r>
        <w:rPr>
          <w:rFonts w:ascii="Times New Roman" w:hAnsi="Times New Roman" w:eastAsia="Times New Roman"/>
          <w:sz w:val="24"/>
        </w:rPr>
        <w:t>algoritmii pătratici, precum Bubble Sort, Insertion Sort și Selection Sort, devin rapid neperformanți pe măsură ce dimensiunea datelor crește;</w:t>
      </w:r>
    </w:p>
    <w:p>
      <w:pPr>
        <w:pStyle w:val="ListBullet"/>
      </w:pPr>
      <w:r>
        <w:rPr>
          <w:rFonts w:ascii="Times New Roman" w:hAnsi="Times New Roman" w:eastAsia="Times New Roman"/>
          <w:sz w:val="24"/>
        </w:rPr>
        <w:t>Insertion Sort rămâne totuși competitiv pe date aproape sortate, unde numărul de mutări necesare este redus;</w:t>
      </w:r>
    </w:p>
    <w:p>
      <w:pPr>
        <w:pStyle w:val="ListBullet"/>
      </w:pPr>
      <w:r>
        <w:rPr>
          <w:rFonts w:ascii="Times New Roman" w:hAnsi="Times New Roman" w:eastAsia="Times New Roman"/>
          <w:sz w:val="24"/>
        </w:rPr>
        <w:t>Merge Sort, Quick Sort, Heap Sort și IntroSort oferă rezultate mult mai bune pe seturi mari;</w:t>
      </w:r>
    </w:p>
    <w:p>
      <w:pPr>
        <w:pStyle w:val="ListBullet"/>
      </w:pPr>
      <w:r>
        <w:rPr>
          <w:rFonts w:ascii="Times New Roman" w:hAnsi="Times New Roman" w:eastAsia="Times New Roman"/>
          <w:sz w:val="24"/>
        </w:rPr>
        <w:t>Shell Sort se poziționează între metodele simple și algoritmii moderni, fiind o alegere rezonabilă pentru dimensiuni medii;</w:t>
      </w:r>
    </w:p>
    <w:p>
      <w:pPr>
        <w:pStyle w:val="ListBullet"/>
      </w:pPr>
      <w:r>
        <w:rPr>
          <w:rFonts w:ascii="Times New Roman" w:hAnsi="Times New Roman" w:eastAsia="Times New Roman"/>
          <w:sz w:val="24"/>
        </w:rPr>
        <w:t>Radix Sort are rezultate foarte bune pe valori întregi și poate depăși clar metodele bazate strict pe comparații;</w:t>
      </w:r>
    </w:p>
    <w:p>
      <w:pPr>
        <w:pStyle w:val="ListBullet"/>
      </w:pPr>
      <w:r>
        <w:rPr>
          <w:rFonts w:ascii="Times New Roman" w:hAnsi="Times New Roman" w:eastAsia="Times New Roman"/>
          <w:sz w:val="24"/>
        </w:rPr>
        <w:t>IntroSort reprezintă o referință practică solidă, deoarece reflectă soluția optimizată din biblioteca standard.</w:t>
      </w:r>
    </w:p>
    <w:p>
      <w:pPr>
        <w:ind w:firstLine="425"/>
        <w:jc w:val="both"/>
      </w:pPr>
      <w:r>
        <w:rPr>
          <w:rFonts w:ascii="Times New Roman" w:hAnsi="Times New Roman" w:eastAsia="Times New Roman"/>
          <w:sz w:val="24"/>
        </w:rPr>
        <w:t>Într-o analiză academică, aceste rezultate arată clar că alegerea algoritmului nu trebuie făcută doar după ușurința implementării, ci și după natura datelor și resursele disponibile.</w:t>
      </w:r>
    </w:p>
    <w:p>
      <w:pPr>
        <w:spacing w:before="200"/>
        <w:jc w:val="left"/>
      </w:pPr>
      <w:r>
        <w:rPr>
          <w:rFonts w:ascii="Times New Roman" w:hAnsi="Times New Roman" w:eastAsia="Times New Roman"/>
          <w:b/>
          <w:sz w:val="28"/>
        </w:rPr>
        <w:t>11. Avantajele proiectului</w:t>
      </w:r>
    </w:p>
    <w:p>
      <w:pPr>
        <w:ind w:firstLine="425"/>
        <w:jc w:val="both"/>
      </w:pPr>
      <w:r>
        <w:rPr>
          <w:rFonts w:ascii="Times New Roman" w:hAnsi="Times New Roman" w:eastAsia="Times New Roman"/>
          <w:sz w:val="24"/>
        </w:rPr>
        <w:t>Proiectul are mai multe avantaje din punct de vedere didactic și practic:</w:t>
      </w:r>
    </w:p>
    <w:p>
      <w:pPr>
        <w:pStyle w:val="ListBullet"/>
      </w:pPr>
      <w:r>
        <w:rPr>
          <w:rFonts w:ascii="Times New Roman" w:hAnsi="Times New Roman" w:eastAsia="Times New Roman"/>
          <w:sz w:val="24"/>
        </w:rPr>
        <w:t>reunește într-un singur program mai multe paradigme de sortare;</w:t>
      </w:r>
    </w:p>
    <w:p>
      <w:pPr>
        <w:pStyle w:val="ListBullet"/>
      </w:pPr>
      <w:r>
        <w:rPr>
          <w:rFonts w:ascii="Times New Roman" w:hAnsi="Times New Roman" w:eastAsia="Times New Roman"/>
          <w:sz w:val="24"/>
        </w:rPr>
        <w:t>permite comparații directe între algoritmi;</w:t>
      </w:r>
    </w:p>
    <w:p>
      <w:pPr>
        <w:pStyle w:val="ListBullet"/>
      </w:pPr>
      <w:r>
        <w:rPr>
          <w:rFonts w:ascii="Times New Roman" w:hAnsi="Times New Roman" w:eastAsia="Times New Roman"/>
          <w:sz w:val="24"/>
        </w:rPr>
        <w:t>oferă un fișier de ieșire ușor de analizat;</w:t>
      </w:r>
    </w:p>
    <w:p>
      <w:pPr>
        <w:pStyle w:val="ListBullet"/>
      </w:pPr>
      <w:r>
        <w:rPr>
          <w:rFonts w:ascii="Times New Roman" w:hAnsi="Times New Roman" w:eastAsia="Times New Roman"/>
          <w:sz w:val="24"/>
        </w:rPr>
        <w:t>poate fi extins simplu cu noi metode sau noi tipuri de date;</w:t>
      </w:r>
    </w:p>
    <w:p>
      <w:pPr>
        <w:pStyle w:val="ListBullet"/>
      </w:pPr>
      <w:r>
        <w:rPr>
          <w:rFonts w:ascii="Times New Roman" w:hAnsi="Times New Roman" w:eastAsia="Times New Roman"/>
          <w:sz w:val="24"/>
        </w:rPr>
        <w:t>poate servi drept bază pentru un raport academic sau pentru prezentări.</w:t>
      </w:r>
    </w:p>
    <w:p>
      <w:pPr>
        <w:spacing w:before="200"/>
        <w:jc w:val="left"/>
      </w:pPr>
      <w:r>
        <w:rPr>
          <w:rFonts w:ascii="Times New Roman" w:hAnsi="Times New Roman" w:eastAsia="Times New Roman"/>
          <w:b/>
          <w:sz w:val="28"/>
        </w:rPr>
        <w:t>12. Posibile îmbunătățiri</w:t>
      </w:r>
    </w:p>
    <w:p>
      <w:pPr>
        <w:ind w:firstLine="425"/>
        <w:jc w:val="both"/>
      </w:pPr>
      <w:r>
        <w:rPr>
          <w:rFonts w:ascii="Times New Roman" w:hAnsi="Times New Roman" w:eastAsia="Times New Roman"/>
          <w:sz w:val="24"/>
        </w:rPr>
        <w:t>Proiectul poate fi dezvoltat în continuare prin:</w:t>
      </w:r>
    </w:p>
    <w:p>
      <w:pPr>
        <w:pStyle w:val="ListBullet"/>
      </w:pPr>
      <w:r>
        <w:rPr>
          <w:rFonts w:ascii="Times New Roman" w:hAnsi="Times New Roman" w:eastAsia="Times New Roman"/>
          <w:sz w:val="24"/>
        </w:rPr>
        <w:t>adăugarea unor grafice generate automat;</w:t>
      </w:r>
    </w:p>
    <w:p>
      <w:pPr>
        <w:pStyle w:val="ListBullet"/>
      </w:pPr>
      <w:r>
        <w:rPr>
          <w:rFonts w:ascii="Times New Roman" w:hAnsi="Times New Roman" w:eastAsia="Times New Roman"/>
          <w:sz w:val="24"/>
        </w:rPr>
        <w:t>testarea pe dimensiuni și mai mari;</w:t>
      </w:r>
    </w:p>
    <w:p>
      <w:pPr>
        <w:pStyle w:val="ListBullet"/>
      </w:pPr>
      <w:r>
        <w:rPr>
          <w:rFonts w:ascii="Times New Roman" w:hAnsi="Times New Roman" w:eastAsia="Times New Roman"/>
          <w:sz w:val="24"/>
        </w:rPr>
        <w:t>introducerea unor algoritmi suplimentari, precum Counting Sort sau TimSort;</w:t>
      </w:r>
    </w:p>
    <w:p>
      <w:pPr>
        <w:pStyle w:val="ListBullet"/>
      </w:pPr>
      <w:r>
        <w:rPr>
          <w:rFonts w:ascii="Times New Roman" w:hAnsi="Times New Roman" w:eastAsia="Times New Roman"/>
          <w:sz w:val="24"/>
        </w:rPr>
        <w:t>exportul rezultatelor și în formate suplimentare;</w:t>
      </w:r>
    </w:p>
    <w:p>
      <w:pPr>
        <w:pStyle w:val="ListBullet"/>
      </w:pPr>
      <w:r>
        <w:rPr>
          <w:rFonts w:ascii="Times New Roman" w:hAnsi="Times New Roman" w:eastAsia="Times New Roman"/>
          <w:sz w:val="24"/>
        </w:rPr>
        <w:t>realizarea unei interfețe grafice pentru selectarea testelor.</w:t>
      </w:r>
    </w:p>
    <w:p>
      <w:pPr>
        <w:spacing w:before="200"/>
        <w:jc w:val="left"/>
      </w:pPr>
      <w:r>
        <w:rPr>
          <w:rFonts w:ascii="Times New Roman" w:hAnsi="Times New Roman" w:eastAsia="Times New Roman"/>
          <w:b/>
          <w:sz w:val="28"/>
        </w:rPr>
        <w:t>13. Compilare și rulare</w:t>
      </w:r>
    </w:p>
    <w:p>
      <w:pPr>
        <w:ind w:firstLine="425"/>
        <w:jc w:val="both"/>
      </w:pPr>
      <w:r>
        <w:rPr>
          <w:rFonts w:ascii="Times New Roman" w:hAnsi="Times New Roman" w:eastAsia="Times New Roman"/>
          <w:sz w:val="24"/>
        </w:rPr>
        <w:t>Un exemplu de compilare este:</w:t>
      </w:r>
    </w:p>
    <w:p>
      <w:r>
        <w:rPr>
          <w:rFonts w:ascii="Courier New" w:hAnsi="Courier New" w:eastAsia="Courier New"/>
          <w:sz w:val="20"/>
        </w:rPr>
        <w:t>g++ -std=c++17 -O2 main.cpp -o benchmark_sort</w:t>
      </w:r>
    </w:p>
    <w:p>
      <w:pPr>
        <w:ind w:firstLine="425"/>
        <w:jc w:val="both"/>
      </w:pPr>
      <w:r>
        <w:rPr>
          <w:rFonts w:ascii="Times New Roman" w:hAnsi="Times New Roman" w:eastAsia="Times New Roman"/>
          <w:sz w:val="24"/>
        </w:rPr>
        <w:t>Rularea programului se face astfel:</w:t>
      </w:r>
    </w:p>
    <w:p>
      <w:r>
        <w:rPr>
          <w:rFonts w:ascii="Courier New" w:hAnsi="Courier New" w:eastAsia="Courier New"/>
          <w:sz w:val="20"/>
        </w:rPr>
        <w:t>./benchmark_sort</w:t>
      </w:r>
    </w:p>
    <w:p>
      <w:pPr>
        <w:ind w:firstLine="425"/>
        <w:jc w:val="both"/>
      </w:pPr>
      <w:r>
        <w:rPr>
          <w:rFonts w:ascii="Times New Roman" w:hAnsi="Times New Roman" w:eastAsia="Times New Roman"/>
          <w:sz w:val="24"/>
        </w:rPr>
        <w:t>După execuție, fișierul results.csv este generat sau actualizat automat.</w:t>
      </w:r>
    </w:p>
    <w:p>
      <w:pPr>
        <w:spacing w:before="200"/>
        <w:jc w:val="left"/>
      </w:pPr>
      <w:r>
        <w:rPr>
          <w:rFonts w:ascii="Times New Roman" w:hAnsi="Times New Roman" w:eastAsia="Times New Roman"/>
          <w:b/>
          <w:sz w:val="28"/>
        </w:rPr>
        <w:t>14. Concluzie</w:t>
      </w:r>
    </w:p>
    <w:p>
      <w:pPr>
        <w:ind w:firstLine="425"/>
        <w:jc w:val="both"/>
      </w:pPr>
      <w:r>
        <w:rPr>
          <w:rFonts w:ascii="Times New Roman" w:hAnsi="Times New Roman" w:eastAsia="Times New Roman"/>
          <w:sz w:val="24"/>
        </w:rPr>
        <w:t>Proiectul demonstrează în mod clar diferențele dintre algoritmii de sortare clasici și cei mai performanți. Algoritmii simpli sunt utili pentru învățare și pentru intrări mici, însă pentru volume mai mari devine necesară utilizarea unor metode mai eficiente, precum Merge Sort, Quick Sort, Radix Sort sau IntroSort.</w:t>
      </w:r>
    </w:p>
    <w:p>
      <w:pPr>
        <w:ind w:firstLine="425"/>
        <w:jc w:val="both"/>
      </w:pPr>
      <w:r>
        <w:rPr>
          <w:rFonts w:ascii="Times New Roman" w:hAnsi="Times New Roman" w:eastAsia="Times New Roman"/>
          <w:sz w:val="24"/>
        </w:rPr>
        <w:t>Din perspectivă academică, proiectul este relevant deoarece combină teoria algoritmilor cu măsurători practice și oferă o bază solidă pentru formularea unor concluzii argumentate privind performanța și consumul de memorie.</w:t>
      </w:r>
    </w:p>
    <w:p>
      <w:pPr>
        <w:spacing w:before="200"/>
        <w:jc w:val="left"/>
      </w:pPr>
      <w:r>
        <w:rPr>
          <w:rFonts w:ascii="Times New Roman" w:hAnsi="Times New Roman" w:eastAsia="Times New Roman"/>
          <w:b/>
          <w:sz w:val="28"/>
        </w:rPr>
        <w:t>15. Bibliografie</w:t>
      </w:r>
    </w:p>
    <w:p>
      <w:pPr>
        <w:ind w:firstLine="425"/>
        <w:jc w:val="both"/>
      </w:pPr>
      <w:r>
        <w:rPr>
          <w:rFonts w:ascii="Times New Roman" w:hAnsi="Times New Roman" w:eastAsia="Times New Roman"/>
          <w:sz w:val="24"/>
        </w:rPr>
        <w:t>Bibliografia de mai jos reunește principalele surse externe folosite pentru fundamentarea teoretică a algoritmilor, pentru contextul istoric al metodelor prezentate și pentru elementele de bibliotecă standard C++ utilizate în implementare. Lista este prezentată fără adrese URL, într-un format potrivit pentru un raport academic.</w:t>
      </w:r>
    </w:p>
    <w:p>
      <w:pPr>
        <w:ind w:firstLine="425"/>
        <w:jc w:val="both"/>
      </w:pPr>
      <w:r>
        <w:rPr>
          <w:rFonts w:ascii="Times New Roman" w:hAnsi="Times New Roman" w:eastAsia="Times New Roman"/>
          <w:sz w:val="24"/>
        </w:rPr>
        <w:t>[1] Cormen, Thomas H.; Leiserson, Charles E.; Rivest, Ronald L.; Stein, Clifford. Introduction to Algorithms, ediția a 4-a, The MIT Press, Cambridge, 2022.</w:t>
      </w:r>
    </w:p>
    <w:p>
      <w:pPr>
        <w:ind w:firstLine="425"/>
        <w:jc w:val="both"/>
      </w:pPr>
      <w:r>
        <w:rPr>
          <w:rFonts w:ascii="Times New Roman" w:hAnsi="Times New Roman" w:eastAsia="Times New Roman"/>
          <w:sz w:val="24"/>
        </w:rPr>
        <w:t>[2] Sedgewick, Robert; Wayne, Kevin. Algorithms, ediția a 4-a, Addison-Wesley Professional, 2011.</w:t>
      </w:r>
    </w:p>
    <w:p>
      <w:pPr>
        <w:ind w:firstLine="425"/>
        <w:jc w:val="both"/>
      </w:pPr>
      <w:r>
        <w:rPr>
          <w:rFonts w:ascii="Times New Roman" w:hAnsi="Times New Roman" w:eastAsia="Times New Roman"/>
          <w:sz w:val="24"/>
        </w:rPr>
        <w:t>[3] Knuth, Donald E. The Art of Computer Programming, Volume 3: Sorting and Searching, ediția a 2-a, Addison-Wesley, Reading, Massachusetts, 1998.</w:t>
      </w:r>
    </w:p>
    <w:p>
      <w:pPr>
        <w:ind w:firstLine="425"/>
        <w:jc w:val="both"/>
      </w:pPr>
      <w:r>
        <w:rPr>
          <w:rFonts w:ascii="Times New Roman" w:hAnsi="Times New Roman" w:eastAsia="Times New Roman"/>
          <w:sz w:val="24"/>
        </w:rPr>
        <w:t>[4] Shell, D. L. “A High-Speed Sorting Procedure”, Communications of the ACM, vol. 2, nr. 7, 1959, pp. 30-32.</w:t>
      </w:r>
    </w:p>
    <w:p>
      <w:pPr>
        <w:ind w:firstLine="425"/>
        <w:jc w:val="both"/>
      </w:pPr>
      <w:r>
        <w:rPr>
          <w:rFonts w:ascii="Times New Roman" w:hAnsi="Times New Roman" w:eastAsia="Times New Roman"/>
          <w:sz w:val="24"/>
        </w:rPr>
        <w:t>[5] Musser, David R. “Introspective Sorting and Selection Algorithms”, Software: Practice and Experience, vol. 27, nr. 8, 1997, pp. 983-993.</w:t>
      </w:r>
    </w:p>
    <w:p>
      <w:pPr>
        <w:ind w:firstLine="425"/>
        <w:jc w:val="both"/>
      </w:pPr>
      <w:r>
        <w:rPr>
          <w:rFonts w:ascii="Times New Roman" w:hAnsi="Times New Roman" w:eastAsia="Times New Roman"/>
          <w:sz w:val="24"/>
        </w:rPr>
        <w:t>[6] Bentley, Jon L.; McIlroy, M. Douglas. “Engineering a Sort Function”, Software: Practice and Experience, vol. 23, nr. 11, 1993, pp. 1249-1265.</w:t>
      </w:r>
    </w:p>
    <w:p>
      <w:pPr>
        <w:ind w:firstLine="425"/>
        <w:jc w:val="both"/>
      </w:pPr>
      <w:r>
        <w:rPr>
          <w:rFonts w:ascii="Times New Roman" w:hAnsi="Times New Roman" w:eastAsia="Times New Roman"/>
          <w:sz w:val="24"/>
        </w:rPr>
        <w:t>[7] cppreference.com. std::sort - documentație de referință pentru biblioteca standard C++, consultată în aprilie 2026.</w:t>
      </w:r>
    </w:p>
    <w:p>
      <w:pPr>
        <w:ind w:firstLine="425"/>
        <w:jc w:val="both"/>
      </w:pPr>
      <w:r>
        <w:rPr>
          <w:rFonts w:ascii="Times New Roman" w:hAnsi="Times New Roman" w:eastAsia="Times New Roman"/>
          <w:sz w:val="24"/>
        </w:rPr>
        <w:t>[8] cppreference.com. std::chrono - documentație de referință pentru biblioteca standard C++, consultată în aprilie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